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color w:val="081E35"/>
          <w:sz w:val="40"/>
        </w:rPr>
        <w:t>Westmount Law Group LLP</w:t>
      </w:r>
    </w:p>
    <w:p>
      <w:r>
        <w:rPr>
          <w:rFonts w:ascii="Aptos" w:hAnsi="Aptos"/>
          <w:color w:val="646C74"/>
          <w:sz w:val="16"/>
        </w:rPr>
        <w:t>Barristers &amp; Solicitors</w:t>
      </w:r>
    </w:p>
    <w:p>
      <w:r>
        <w:rPr>
          <w:rFonts w:ascii="Georgia" w:hAnsi="Georgia"/>
          <w:color w:val="081E35"/>
          <w:sz w:val="50"/>
        </w:rPr>
        <w:t>Client Intake + ID Verification Form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BFA46A"/>
          </w:tcPr>
          <w:p>
            <w:r/>
          </w:p>
        </w:tc>
      </w:tr>
    </w:tbl>
    <w:p/>
    <w:p>
      <w:r>
        <w:rPr>
          <w:rFonts w:ascii="Georgia" w:hAnsi="Georgia"/>
          <w:b/>
          <w:color w:val="081E35"/>
          <w:sz w:val="28"/>
        </w:rPr>
        <w:t>Client Type</w:t>
      </w:r>
    </w:p>
    <w:p>
      <w:r>
        <w:rPr>
          <w:rFonts w:ascii="Aptos" w:hAnsi="Aptos"/>
          <w:color w:val="232A30"/>
          <w:sz w:val="21"/>
        </w:rPr>
        <w:t>☐ Individual</w:t>
      </w:r>
    </w:p>
    <w:p>
      <w:r>
        <w:rPr>
          <w:rFonts w:ascii="Aptos" w:hAnsi="Aptos"/>
          <w:color w:val="232A30"/>
          <w:sz w:val="21"/>
        </w:rPr>
        <w:t>☐ Corporation / Partnership / LLP</w:t>
      </w:r>
    </w:p>
    <w:p>
      <w:r>
        <w:rPr>
          <w:rFonts w:ascii="Aptos" w:hAnsi="Aptos"/>
          <w:color w:val="232A30"/>
          <w:sz w:val="21"/>
        </w:rPr>
        <w:t>☐ Trust / Estate</w:t>
      </w:r>
    </w:p>
    <w:p>
      <w:r>
        <w:rPr>
          <w:rFonts w:ascii="Aptos" w:hAnsi="Aptos"/>
          <w:color w:val="232A30"/>
          <w:sz w:val="21"/>
        </w:rPr>
        <w:t>☐ Other: __________________</w:t>
      </w:r>
    </w:p>
    <w:p>
      <w:r>
        <w:rPr>
          <w:rFonts w:ascii="Georgia" w:hAnsi="Georgia"/>
          <w:b/>
          <w:color w:val="081E35"/>
          <w:sz w:val="28"/>
        </w:rPr>
        <w:t>Client Details</w:t>
      </w:r>
    </w:p>
    <w:p>
      <w:r>
        <w:rPr>
          <w:rFonts w:ascii="Aptos" w:hAnsi="Aptos"/>
          <w:color w:val="232A30"/>
          <w:sz w:val="21"/>
        </w:rPr>
        <w:t>Full Legal Name: __________________________</w:t>
      </w:r>
    </w:p>
    <w:p>
      <w:r>
        <w:rPr>
          <w:rFonts w:ascii="Aptos" w:hAnsi="Aptos"/>
          <w:color w:val="232A30"/>
          <w:sz w:val="21"/>
        </w:rPr>
        <w:t>Date of Birth / Incorporation: ______________</w:t>
      </w:r>
    </w:p>
    <w:p>
      <w:r>
        <w:rPr>
          <w:rFonts w:ascii="Aptos" w:hAnsi="Aptos"/>
          <w:color w:val="232A30"/>
          <w:sz w:val="21"/>
        </w:rPr>
        <w:t>Address: __________________________________</w:t>
      </w:r>
    </w:p>
    <w:p>
      <w:r>
        <w:rPr>
          <w:rFonts w:ascii="Aptos" w:hAnsi="Aptos"/>
          <w:color w:val="232A30"/>
          <w:sz w:val="21"/>
        </w:rPr>
        <w:t>Phone / Email: _____________________________</w:t>
      </w:r>
    </w:p>
    <w:p>
      <w:r>
        <w:rPr>
          <w:rFonts w:ascii="Georgia" w:hAnsi="Georgia"/>
          <w:b/>
          <w:color w:val="081E35"/>
          <w:sz w:val="28"/>
        </w:rPr>
        <w:t>Identification Reviewed</w:t>
      </w:r>
    </w:p>
    <w:p>
      <w:r>
        <w:rPr>
          <w:rFonts w:ascii="Aptos" w:hAnsi="Aptos"/>
          <w:color w:val="232A30"/>
          <w:sz w:val="21"/>
        </w:rPr>
        <w:t>Government ID Type: _______________________</w:t>
      </w:r>
    </w:p>
    <w:p>
      <w:r>
        <w:rPr>
          <w:rFonts w:ascii="Aptos" w:hAnsi="Aptos"/>
          <w:color w:val="232A30"/>
          <w:sz w:val="21"/>
        </w:rPr>
        <w:t>ID Number: ________________________________</w:t>
      </w:r>
    </w:p>
    <w:p>
      <w:r>
        <w:rPr>
          <w:rFonts w:ascii="Aptos" w:hAnsi="Aptos"/>
          <w:color w:val="232A30"/>
          <w:sz w:val="21"/>
        </w:rPr>
        <w:t>Expiry Date: ______________________________</w:t>
      </w:r>
    </w:p>
    <w:p>
      <w:r>
        <w:rPr>
          <w:rFonts w:ascii="Aptos" w:hAnsi="Aptos"/>
          <w:color w:val="232A30"/>
          <w:sz w:val="21"/>
        </w:rPr>
        <w:t>Verified By: ______________________________</w:t>
      </w:r>
    </w:p>
    <w:p>
      <w:r>
        <w:rPr>
          <w:rFonts w:ascii="Georgia" w:hAnsi="Georgia"/>
          <w:b/>
          <w:color w:val="081E35"/>
          <w:sz w:val="28"/>
        </w:rPr>
        <w:t>Matter Details</w:t>
      </w:r>
    </w:p>
    <w:p>
      <w:r>
        <w:rPr>
          <w:rFonts w:ascii="Aptos" w:hAnsi="Aptos"/>
          <w:color w:val="232A30"/>
          <w:sz w:val="21"/>
        </w:rPr>
        <w:t>Matter Type: ______________________________</w:t>
      </w:r>
    </w:p>
    <w:p>
      <w:r>
        <w:rPr>
          <w:rFonts w:ascii="Aptos" w:hAnsi="Aptos"/>
          <w:color w:val="232A30"/>
          <w:sz w:val="21"/>
        </w:rPr>
        <w:t>Brief Matter Summary: ______________________</w:t>
      </w:r>
    </w:p>
    <w:p>
      <w:r>
        <w:rPr>
          <w:rFonts w:ascii="Aptos" w:hAnsi="Aptos"/>
          <w:color w:val="232A30"/>
          <w:sz w:val="21"/>
        </w:rPr>
        <w:t>Key Dates / Deadlines: _____________________</w:t>
      </w:r>
    </w:p>
    <w:p>
      <w:r>
        <w:rPr>
          <w:rFonts w:ascii="Georgia" w:hAnsi="Georgia"/>
          <w:b/>
          <w:color w:val="081E35"/>
          <w:sz w:val="28"/>
        </w:rPr>
        <w:t>Conflict Check</w:t>
      </w:r>
    </w:p>
    <w:p>
      <w:r>
        <w:rPr>
          <w:rFonts w:ascii="Aptos" w:hAnsi="Aptos"/>
          <w:color w:val="232A30"/>
          <w:sz w:val="21"/>
        </w:rPr>
        <w:t>List all related parties, opposing parties, spouses, business partners, witnesses, related corporations, beneficiaries, or lenders.</w:t>
      </w:r>
    </w:p>
    <w:p>
      <w:r>
        <w:rPr>
          <w:rFonts w:ascii="Aptos" w:hAnsi="Aptos"/>
          <w:color w:val="232A30"/>
          <w:sz w:val="21"/>
        </w:rPr>
        <w:t>Conflict Check Completed By: _______________ Date: __________</w:t>
      </w:r>
    </w:p>
    <w:p>
      <w:r>
        <w:rPr>
          <w:rFonts w:ascii="Georgia" w:hAnsi="Georgia"/>
          <w:b/>
          <w:color w:val="081E35"/>
          <w:sz w:val="28"/>
        </w:rPr>
        <w:t>Source of Funds / Compliance Notes</w:t>
      </w:r>
    </w:p>
    <w:p>
      <w:r>
        <w:rPr>
          <w:rFonts w:ascii="Aptos" w:hAnsi="Aptos"/>
          <w:color w:val="232A30"/>
          <w:sz w:val="21"/>
        </w:rPr>
        <w:t>Source of funds, if applicable: ______________________________</w:t>
      </w:r>
    </w:p>
    <w:p>
      <w:r>
        <w:rPr>
          <w:rFonts w:ascii="Aptos" w:hAnsi="Aptos"/>
          <w:color w:val="232A30"/>
          <w:sz w:val="21"/>
        </w:rPr>
        <w:t>Additional verification required: ☐ Yes ☐ No</w:t>
      </w:r>
    </w:p>
    <w:p>
      <w:r>
        <w:rPr>
          <w:rFonts w:ascii="Georgia" w:hAnsi="Georgia"/>
          <w:b/>
          <w:color w:val="081E35"/>
          <w:sz w:val="28"/>
        </w:rPr>
        <w:t>Client Acknowledgement</w:t>
      </w:r>
    </w:p>
    <w:p>
      <w:r>
        <w:rPr>
          <w:rFonts w:ascii="Aptos" w:hAnsi="Aptos"/>
          <w:color w:val="232A30"/>
          <w:sz w:val="21"/>
        </w:rPr>
        <w:t>I confirm that the information provided is true and complete to the best of my knowledge.</w:t>
      </w:r>
    </w:p>
    <w:p>
      <w:r>
        <w:rPr>
          <w:rFonts w:ascii="Aptos" w:hAnsi="Aptos"/>
          <w:color w:val="232A30"/>
          <w:sz w:val="21"/>
        </w:rPr>
        <w:t>Client Signature: _________________________ Date: ___________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/>
        <w:color w:val="BFA46A"/>
        <w:sz w:val="16"/>
      </w:rPr>
      <w:t>PRECISION • TRUST • RESULTS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